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Elderly Fall Detection on ESP32</w:t>
        <w:br/>
        <w:t>২০ মিনিটের Presentation Script</w:t>
      </w:r>
    </w:p>
    <w:p>
      <w:pPr>
        <w:jc w:val="center"/>
      </w:pPr>
      <w:r>
        <w:rPr>
          <w:i/>
        </w:rPr>
        <w:t>বাংলা Presentation Script</w:t>
      </w:r>
    </w:p>
    <w:p>
      <w:r>
        <w:rPr>
          <w:b/>
          <w:color w:val="1F4E79"/>
          <w:sz w:val="30"/>
        </w:rPr>
        <w:t>এই ২০ মিনিটের script কীভাবে ব্যবহার করবেন</w:t>
      </w:r>
    </w:p>
    <w:p>
      <w:pPr>
        <w:spacing w:after="140"/>
      </w:pPr>
      <w:r>
        <w:t>এই script project defense, class presentation বা technical demonstration-এর জন্য। ধীরে বলবেন। Time label-গুলো আনুমানিক। Hardware এবং system explanation-এর পরে live demo দেখাবেন।</w:t>
      </w:r>
    </w:p>
    <w:p>
      <w:r>
        <w:rPr>
          <w:b/>
          <w:color w:val="1F4E79"/>
          <w:sz w:val="30"/>
        </w:rPr>
        <w:t>০:০০–১:৩০ — শুরু</w:t>
      </w:r>
    </w:p>
    <w:p>
      <w:pPr>
        <w:spacing w:after="140"/>
      </w:pPr>
      <w:r>
        <w:t>সুপ্রভাত। আমার project-এর নাম Pre-Impact Fall Detection on ESP32। লক্ষ্য হলো কম খরচের একটি wearable system তৈরি করা, যা fall-related dangerous movement বুঝে LED এবং buzzer দিয়ে alert দিতে পারে। সহজভাবে বললে, মানুষ মাটিতে পড়ে যাওয়ার আগে কি বিপজ্জনক movement pattern শনাক্ত করে warning দেওয়া সম্ভব?</w:t>
      </w:r>
    </w:p>
    <w:p>
      <w:r>
        <w:rPr>
          <w:b/>
          <w:color w:val="1F4E79"/>
          <w:sz w:val="30"/>
        </w:rPr>
        <w:t>১:৩০–৩:০০ — আসল সমস্যা</w:t>
      </w:r>
    </w:p>
    <w:p>
      <w:pPr>
        <w:spacing w:after="140"/>
      </w:pPr>
      <w:r>
        <w:t>Fall বিশেষ করে বয়স্ক মানুষের জন্য খুব বিপজ্জনক। মাটিতে পড়ার পরে alarm দেওয়া useful হলেও অনেক সময় injury already হয়ে যায়। আগে warning দিতে পারলে দ্রুত সাহায্য করা সম্ভব। কিন্তু system যেন walking, sitting, standing, turning বা stairs-এর সময় অযথা alarm না দেয়—এই balance-টাই সবচেয়ে কঠিন।</w:t>
      </w:r>
    </w:p>
    <w:p>
      <w:r>
        <w:rPr>
          <w:b/>
          <w:color w:val="1F4E79"/>
          <w:sz w:val="30"/>
        </w:rPr>
        <w:t>৩:০০–৪:২০ — Project idea</w:t>
      </w:r>
    </w:p>
    <w:p>
      <w:pPr>
        <w:spacing w:after="140"/>
      </w:pPr>
      <w:r>
        <w:t>এই project-এ কোমরের কাছে একটি ছোট inertial sensor রাখা হয়। MPU6050 তিন axis acceleration এবং তিন axis angular velocity মাপে। ESP32 এই ছয়টি data নেয়, movement-এর rolling history রাখে এবং local neural network চালায়। Output-এ তিনটি probability আসে: normal movement, alert এবং fall। Threshold cross করলে LED ও buzzer চালু হয়।</w:t>
      </w:r>
    </w:p>
    <w:p>
      <w:r>
        <w:rPr>
          <w:b/>
          <w:color w:val="1F4E79"/>
          <w:sz w:val="30"/>
        </w:rPr>
        <w:t>৪:২০–৫:৫০ — ESP32 কেন</w:t>
      </w:r>
    </w:p>
    <w:p>
      <w:pPr>
        <w:spacing w:after="140"/>
      </w:pPr>
      <w:r>
        <w:t>ESP32 সস্তা, সহজে পাওয়া যায়, ছোট এবং TinyML inference চালানোর মতো যথেষ্ট powerful। এতে future-এ Wi-Fi বা Bluetooth যোগ করা যায়। Raw sensor data cloud-এ পাঠানোর দরকার নেই। Decision device-এর ভিতরেই হয়, তাই system দ্রুত এবং privacy-friendly।</w:t>
      </w:r>
    </w:p>
    <w:p>
      <w:r>
        <w:rPr>
          <w:b/>
          <w:color w:val="1F4E79"/>
          <w:sz w:val="30"/>
        </w:rPr>
        <w:t>৫:৫০–৭:৩০ — Dataset</w:t>
      </w:r>
    </w:p>
    <w:p>
      <w:pPr>
        <w:spacing w:after="140"/>
      </w:pPr>
      <w:r>
        <w:t>Model train করা হয়েছে SisFall Enhanced, KFall, FallAllD এবং UMAFall public dataset দিয়ে। এগুলোতে daily activity এবং simulated fall আছে। KFall বিশেষভাবে গুরুত্বপূর্ণ, কারণ এতে fall onset এবং impact-এর temporal information আছে। Dataset-গুলো একরকম নয়, তাই শুধু একটি accuracy number report না করে unseen dataset-এ model কেমন করে সেটাও দেখা হয়েছে।</w:t>
      </w:r>
    </w:p>
    <w:p>
      <w:r>
        <w:rPr>
          <w:b/>
          <w:color w:val="1F4E79"/>
          <w:sz w:val="30"/>
        </w:rPr>
        <w:t>৭:৩০–৯:০০ — Data preparation</w:t>
      </w:r>
    </w:p>
    <w:p>
      <w:pPr>
        <w:spacing w:after="140"/>
      </w:pPr>
      <w:r>
        <w:t>প্রতিটি dataset-এর file format, sampling rate, sensor orientation এবং label আলাদা। তাই সব dataset-কে common ছয় channel format-এ আনা হয়েছে: ax, ay, az, gx, gy, gz। Working rate ৫০ Hz। দুই সেকেন্ডের window-এ ১০০ sample থাকে। প্রতি ২৫ sample পরে নতুন decision হয়। Training এবং ESP32—দুই জায়গাতেই একই preprocessing ব্যবহার করতে হয়।</w:t>
      </w:r>
    </w:p>
    <w:p>
      <w:r>
        <w:rPr>
          <w:b/>
          <w:color w:val="1F4E79"/>
          <w:sz w:val="30"/>
        </w:rPr>
        <w:t>৯:০০–১০:২০ — Model architecture</w:t>
      </w:r>
    </w:p>
    <w:p>
      <w:pPr>
        <w:spacing w:after="140"/>
      </w:pPr>
      <w:r>
        <w:t>Model একটি compact separable CNN। Convolution layer ছয়টি sensor channel-এর time pattern শেখে। Separable convolution parameter কমায়। Global average pooling model-কে ছোট রাখে। Final output তিনটি class: non-fall, alert এবং fall। কারণ model microcontroller-এ চলবে, তাই desktop GPU-এর মতো বড় model ব্যবহার করা হয়নি।</w:t>
      </w:r>
    </w:p>
    <w:p>
      <w:r>
        <w:rPr>
          <w:b/>
          <w:color w:val="1F4E79"/>
          <w:sz w:val="30"/>
        </w:rPr>
        <w:t>১০:২০–১১:৪০ — Training এবং quantization</w:t>
      </w:r>
    </w:p>
    <w:p>
      <w:pPr>
        <w:spacing w:after="140"/>
      </w:pPr>
      <w:r>
        <w:t>Kaggle GPU-তে model train করা হয়েছে। পরে FP32 model-কে full integer INT8-এ convert করা হয়েছে। এতে memory কম লাগে এবং microcontroller-এ inference practical হয়। ESP32-তে দেওয়ার আগে desktop-এ INT8 model verify করা হয়েছে। পরে model-কে C header file বানিয়ে ESP32 flash-এ রাখা হয়েছে।</w:t>
      </w:r>
    </w:p>
    <w:p>
      <w:r>
        <w:rPr>
          <w:b/>
          <w:color w:val="1F4E79"/>
          <w:sz w:val="30"/>
        </w:rPr>
        <w:t>১১:৪০–১৩:০০ — Physical circuit</w:t>
      </w:r>
    </w:p>
    <w:p>
      <w:pPr>
        <w:spacing w:after="140"/>
      </w:pPr>
      <w:r>
        <w:t>Physical circuit-এ একটি primary MPU6050 ব্যবহার করা হয়েছে। VCC যাবে ESP32 3V3-এ, GND যাবে GND-তে, SDA যাবে GPIO21-এ এবং SCL যাবে GPIO22-এ। AD0 GND-তে থাকায় I2C address হয় 0x68। Active buzzer GPIO4-এ এবং LED 220 ohm resistor দিয়ে GPIO2-এ connected। প্রথমে শুধু USB power ব্যবহার করা হয়েছে। Battery এবং TP4056 পরে optional।</w:t>
      </w:r>
    </w:p>
    <w:p>
      <w:r>
        <w:rPr>
          <w:b/>
          <w:color w:val="1F4E79"/>
          <w:sz w:val="30"/>
        </w:rPr>
        <w:t>১৩:০০–১৪:১০ — প্রথম hardware test</w:t>
      </w:r>
    </w:p>
    <w:p>
      <w:pPr>
        <w:spacing w:after="140"/>
      </w:pPr>
      <w:r>
        <w:t>AI ব্যবহার করার আগে direct-register MPU6050 reader দিয়ে physical sensor test করা হয়েছে। Serial output-এ 0x68 I2C device পাওয়া গেছে এবং sensor স্থির থাকলে acceleration magnitude প্রায় 1 G ছিল। Board নড়ালে acceleration এবং gyroscope value পরিবর্তন হয়েছে। এতে wiring, I2C, sensor reading, LED এবং buzzer path আলাদাভাবে verify হয়েছে।</w:t>
      </w:r>
    </w:p>
    <w:p>
      <w:r>
        <w:rPr>
          <w:b/>
          <w:color w:val="1F4E79"/>
          <w:sz w:val="30"/>
        </w:rPr>
        <w:t>১৪:১০–১৫:২০ — AI firmware operation</w:t>
      </w:r>
    </w:p>
    <w:p>
      <w:pPr>
        <w:spacing w:after="140"/>
      </w:pPr>
      <w:r>
        <w:t>Final AI firmware ৫০ Hz-এ live sample নেয়। ১০০ by ৬ window তৈরি করে। Model training-এর মতো per-window normalization করে। এরপর INT8 conversion করে TensorFlow Lite Micro inference চালায়। Output হিসেবে p_bkg, p_alert এবং p_fall print করে। একাধিক consecutive confident window চাইলে isolated false alarm কমে।</w:t>
      </w:r>
    </w:p>
    <w:p>
      <w:r>
        <w:rPr>
          <w:b/>
          <w:color w:val="1F4E79"/>
          <w:sz w:val="30"/>
        </w:rPr>
        <w:t>১৫:২০–১৬:৩০ — Live demonstration</w:t>
      </w:r>
    </w:p>
    <w:p>
      <w:pPr>
        <w:spacing w:after="140"/>
      </w:pPr>
      <w:r>
        <w:t>প্রথমে sensor স্থির রাখব। তখন background probability বেশি থাকার কথা। এরপর sensor move এবং rotate করব। ছয়টি sensor channel পরিবর্তন হবে এবং model probability-ও পরিবর্তন হতে পারে। Threshold এবং consecutive-window condition পূরণ হলে CNN alert/fall probability sustained message আসবে এবং LED/buzzer চালু হবে। এটি functional demonstration, clinical test নয়।</w:t>
      </w:r>
    </w:p>
    <w:p>
      <w:r>
        <w:rPr>
          <w:b/>
          <w:color w:val="1F4E79"/>
          <w:sz w:val="30"/>
        </w:rPr>
        <w:t>১৬:৩০–১৭:৩৫ — KFall replay</w:t>
      </w:r>
    </w:p>
    <w:p>
      <w:pPr>
        <w:spacing w:after="140"/>
      </w:pPr>
      <w:r>
        <w:t>Demo repeatable করার জন্য KFall-এর S06T20R01 trial replay করা হয়েছে। Original 100 Hz trial-কে ৫০ Hz-এ আনা হয়েছে এবং replay_data.h-তে রাখা হয়েছে। ESP32 recorded six-channel sequence-কে একই rolling window এবং একই trained INT8 model-এর মধ্য দিয়ে পাঠিয়েছে। High fall probability এসেছে এবং alarm চালু হয়েছে। এতে dataset-to-firmware pipeline সম্পূর্ণ verify হয়েছে।</w:t>
      </w:r>
    </w:p>
    <w:p>
      <w:r>
        <w:rPr>
          <w:b/>
          <w:color w:val="1F4E79"/>
          <w:sz w:val="30"/>
        </w:rPr>
        <w:t>১৭:৩৫–১৮:৩০ — প্রধান results</w:t>
      </w:r>
    </w:p>
    <w:p>
      <w:pPr>
        <w:spacing w:after="140"/>
      </w:pPr>
      <w:r>
        <w:t>Reference deployment model-এ প্রায় ৭,৯৪৭ parameter, প্রায় ২২.৫ KB INT8 size এবং প্রায় ৮ KB estimated tensor arena আছে। INT8 result FP32-এর কাছাকাছি থেকেছে। Cross-dataset testing-এ বড় এবং asymmetric generalization gap দেখা গেছে। KFall FallAllD-এর চেয়ে ভালো transfer করেছে। Instance normalization সাহায্য করেছে, কিন্তু expensive adaptation methods consistently সাহায্য করেনি।</w:t>
      </w:r>
    </w:p>
    <w:p>
      <w:r>
        <w:rPr>
          <w:b/>
          <w:color w:val="1F4E79"/>
          <w:sz w:val="30"/>
        </w:rPr>
        <w:t>১৮:৩০–১৯:২০ — সুবিধা ও সীমাবদ্ধতা</w:t>
      </w:r>
    </w:p>
    <w:p>
      <w:pPr>
        <w:spacing w:after="140"/>
      </w:pPr>
      <w:r>
        <w:t>সুবিধা হলো কম খরচ, local processing, cloud ছাড়া কাজ, ছোট model এবং পরিষ্কার alarm output। সীমাবদ্ধতাও গুরুত্বপূর্ণ। Public dataset-এর fall simulated। SisFall release-এ full subject metadata নেই। Real board-এ latency, battery life, peak RAM এবং false alarm এখনও measure করতে হবে। তাই এটি strong research prototype, certified medical device নয়।</w:t>
      </w:r>
    </w:p>
    <w:p>
      <w:r>
        <w:rPr>
          <w:b/>
          <w:color w:val="1F4E79"/>
          <w:sz w:val="30"/>
        </w:rPr>
        <w:t>১৯:২০–২০:০০ — Future work এবং শেষ কথা</w:t>
      </w:r>
    </w:p>
    <w:p>
      <w:pPr>
        <w:spacing w:after="140"/>
      </w:pPr>
      <w:r>
        <w:t>পরবর্তী কাজ হলো real ESP32-তে ১,০০০ inference-এর latency মাপা, peak RAM মাপা, battery life test করা, wearable enclosure তৈরি করা এবং safe supervised activity test করা। ভবিষ্যতে wireless notification, event logging, better debounce logic এবং real-world data যোগ করা যাবে। সবশেষে, এই project public dataset, deep learning, INT8 TinyML, ESP32 firmware এবং real sensor alarm-কে একটি complete system-এ যুক্ত করেছে। ধন্যবাদ। প্রশ্নের উত্তর দিতে প্রস্তুত আছি।</w:t>
      </w:r>
    </w:p>
    <w:sectPr w:rsidR="00FC693F" w:rsidRPr="0006063C" w:rsidSect="00034616">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Bengali" w:hAnsi="Noto Sans Bengal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