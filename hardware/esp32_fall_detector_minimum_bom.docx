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ESP32 PRE-IMPACT FALL DETECTOR</w:t>
      </w:r>
    </w:p>
    <w:p>
      <w:pPr>
        <w:jc w:val="center"/>
      </w:pPr>
      <w:r>
        <w:rPr>
          <w:i/>
        </w:rPr>
        <w:t>Minimum Purchase List — Project Plan BOM | Dhaka estimated prices, August 2026</w:t>
      </w:r>
    </w:p>
    <w:p>
      <w:pPr>
        <w:pStyle w:val="Heading1"/>
      </w:pPr>
      <w:r>
        <w:t>Must-have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Estimated total (BDT)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664"/>
          </w:tcPr>
          <w:p>
            <w:r>
              <w:t>ESP32 DevKit V1 (30/38 pin)</w:t>
            </w:r>
          </w:p>
        </w:tc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450</w:t>
            </w:r>
          </w:p>
        </w:tc>
        <w:tc>
          <w:tcPr>
            <w:tcW w:type="dxa" w:w="2664"/>
          </w:tcPr>
          <w:p>
            <w:r>
              <w:t>Main MCU</w:t>
            </w:r>
          </w:p>
        </w:tc>
      </w:tr>
      <w:tr>
        <w:tc>
          <w:tcPr>
            <w:tcW w:type="dxa" w:w="2664"/>
          </w:tcPr>
          <w:p>
            <w:r>
              <w:t>MPU6050 / GY-521 IMU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400</w:t>
            </w:r>
          </w:p>
        </w:tc>
        <w:tc>
          <w:tcPr>
            <w:tcW w:type="dxa" w:w="2664"/>
          </w:tcPr>
          <w:p>
            <w:r>
              <w:t>Waist sensor + spare / wrist ablation</w:t>
            </w:r>
          </w:p>
        </w:tc>
      </w:tr>
      <w:tr>
        <w:tc>
          <w:tcPr>
            <w:tcW w:type="dxa" w:w="2664"/>
          </w:tcPr>
          <w:p>
            <w:r>
              <w:t>TP4056 charger with protection</w:t>
            </w:r>
          </w:p>
        </w:tc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100</w:t>
            </w:r>
          </w:p>
        </w:tc>
        <w:tc>
          <w:tcPr>
            <w:tcW w:type="dxa" w:w="2664"/>
          </w:tcPr>
          <w:p>
            <w:r>
              <w:t>LiPo charging/protection</w:t>
            </w:r>
          </w:p>
        </w:tc>
      </w:tr>
      <w:tr>
        <w:tc>
          <w:tcPr>
            <w:tcW w:type="dxa" w:w="2664"/>
          </w:tcPr>
          <w:p>
            <w:r>
              <w:t>3.7 V LiPo battery, 1000 mAh</w:t>
            </w:r>
          </w:p>
        </w:tc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250</w:t>
            </w:r>
          </w:p>
        </w:tc>
        <w:tc>
          <w:tcPr>
            <w:tcW w:type="dxa" w:w="2664"/>
          </w:tcPr>
          <w:p>
            <w:r>
              <w:t>Portable power and battery test</w:t>
            </w:r>
          </w:p>
        </w:tc>
      </w:tr>
      <w:tr>
        <w:tc>
          <w:tcPr>
            <w:tcW w:type="dxa" w:w="2664"/>
          </w:tcPr>
          <w:p>
            <w:r>
              <w:t>Active buzzer + red LED + resistors</w:t>
            </w:r>
          </w:p>
        </w:tc>
        <w:tc>
          <w:tcPr>
            <w:tcW w:type="dxa" w:w="2664"/>
          </w:tcPr>
          <w:p>
            <w:r>
              <w:t>1 set</w:t>
            </w:r>
          </w:p>
        </w:tc>
        <w:tc>
          <w:tcPr>
            <w:tcW w:type="dxa" w:w="2664"/>
          </w:tcPr>
          <w:p>
            <w:r>
              <w:t>60</w:t>
            </w:r>
          </w:p>
        </w:tc>
        <w:tc>
          <w:tcPr>
            <w:tcW w:type="dxa" w:w="2664"/>
          </w:tcPr>
          <w:p>
            <w:r>
              <w:t>Alarm output</w:t>
            </w:r>
          </w:p>
        </w:tc>
      </w:tr>
      <w:tr>
        <w:tc>
          <w:tcPr>
            <w:tcW w:type="dxa" w:w="2664"/>
          </w:tcPr>
          <w:p>
            <w:r>
              <w:t>Perfboard + jumper wires + header pins</w:t>
            </w:r>
          </w:p>
        </w:tc>
        <w:tc>
          <w:tcPr>
            <w:tcW w:type="dxa" w:w="2664"/>
          </w:tcPr>
          <w:p>
            <w:r>
              <w:t>1 set</w:t>
            </w:r>
          </w:p>
        </w:tc>
        <w:tc>
          <w:tcPr>
            <w:tcW w:type="dxa" w:w="2664"/>
          </w:tcPr>
          <w:p>
            <w:r>
              <w:t>190</w:t>
            </w:r>
          </w:p>
        </w:tc>
        <w:tc>
          <w:tcPr>
            <w:tcW w:type="dxa" w:w="2664"/>
          </w:tcPr>
          <w:p>
            <w:r>
              <w:t>Prototype/permanent wiring</w:t>
            </w:r>
          </w:p>
        </w:tc>
      </w:tr>
      <w:tr>
        <w:tc>
          <w:tcPr>
            <w:tcW w:type="dxa" w:w="2664"/>
          </w:tcPr>
          <w:p>
            <w:r>
              <w:t>TOTAL</w:t>
            </w:r>
          </w:p>
        </w:tc>
        <w:tc>
          <w:tcPr>
            <w:tcW w:type="dxa" w:w="2664"/>
          </w:tcPr>
          <w:p>
            <w:r>
              <w:t>—</w:t>
            </w:r>
          </w:p>
        </w:tc>
        <w:tc>
          <w:tcPr>
            <w:tcW w:type="dxa" w:w="2664"/>
          </w:tcPr>
          <w:p>
            <w:r>
              <w:t>1,450</w:t>
            </w:r>
          </w:p>
        </w:tc>
        <w:tc>
          <w:tcPr>
            <w:tcW w:type="dxa" w:w="2664"/>
          </w:tcPr>
          <w:p>
            <w:r>
              <w:t>Plan subtotal</w:t>
            </w:r>
          </w:p>
        </w:tc>
      </w:tr>
    </w:tbl>
    <w:p>
      <w:pPr>
        <w:pStyle w:val="Heading1"/>
      </w:pPr>
      <w:r>
        <w:t>Optional items from the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</w:rPr>
              <w:t>Estimated price (BDT)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552"/>
          </w:tcPr>
          <w:p>
            <w:r>
              <w:t>Elastic belt / Velcro strap</w:t>
            </w:r>
          </w:p>
        </w:tc>
        <w:tc>
          <w:tcPr>
            <w:tcW w:type="dxa" w:w="3552"/>
          </w:tcPr>
          <w:p>
            <w:r>
              <w:t>150</w:t>
            </w:r>
          </w:p>
        </w:tc>
        <w:tc>
          <w:tcPr>
            <w:tcW w:type="dxa" w:w="3552"/>
          </w:tcPr>
          <w:p>
            <w:r>
              <w:t>Repeatable waist mounting</w:t>
            </w:r>
          </w:p>
        </w:tc>
      </w:tr>
      <w:tr>
        <w:tc>
          <w:tcPr>
            <w:tcW w:type="dxa" w:w="3552"/>
          </w:tcPr>
          <w:p>
            <w:r>
              <w:t>Small ABS enclosure</w:t>
            </w:r>
          </w:p>
        </w:tc>
        <w:tc>
          <w:tcPr>
            <w:tcW w:type="dxa" w:w="3552"/>
          </w:tcPr>
          <w:p>
            <w:r>
              <w:t>200</w:t>
            </w:r>
          </w:p>
        </w:tc>
        <w:tc>
          <w:tcPr>
            <w:tcW w:type="dxa" w:w="3552"/>
          </w:tcPr>
          <w:p>
            <w:r>
              <w:t>Wearable final build/photo</w:t>
            </w:r>
          </w:p>
        </w:tc>
      </w:tr>
      <w:tr>
        <w:tc>
          <w:tcPr>
            <w:tcW w:type="dxa" w:w="3552"/>
          </w:tcPr>
          <w:p>
            <w:r>
              <w:t>USB current meter</w:t>
            </w:r>
          </w:p>
        </w:tc>
        <w:tc>
          <w:tcPr>
            <w:tcW w:type="dxa" w:w="3552"/>
          </w:tcPr>
          <w:p>
            <w:r>
              <w:t>350</w:t>
            </w:r>
          </w:p>
        </w:tc>
        <w:tc>
          <w:tcPr>
            <w:tcW w:type="dxa" w:w="3552"/>
          </w:tcPr>
          <w:p>
            <w:r>
              <w:t>Direct power measurement</w:t>
            </w:r>
          </w:p>
        </w:tc>
      </w:tr>
      <w:tr>
        <w:tc>
          <w:tcPr>
            <w:tcW w:type="dxa" w:w="3552"/>
          </w:tcPr>
          <w:p>
            <w:r>
              <w:t>Spare ESP32</w:t>
            </w:r>
          </w:p>
        </w:tc>
        <w:tc>
          <w:tcPr>
            <w:tcW w:type="dxa" w:w="3552"/>
          </w:tcPr>
          <w:p>
            <w:r>
              <w:t>450</w:t>
            </w:r>
          </w:p>
        </w:tc>
        <w:tc>
          <w:tcPr>
            <w:tcW w:type="dxa" w:w="3552"/>
          </w:tcPr>
          <w:p>
            <w:r>
              <w:t>Backup board</w:t>
            </w:r>
          </w:p>
        </w:tc>
      </w:tr>
      <w:tr>
        <w:tc>
          <w:tcPr>
            <w:tcW w:type="dxa" w:w="3552"/>
          </w:tcPr>
          <w:p>
            <w:r>
              <w:t>SD card module</w:t>
            </w:r>
          </w:p>
        </w:tc>
        <w:tc>
          <w:tcPr>
            <w:tcW w:type="dxa" w:w="3552"/>
          </w:tcPr>
          <w:p>
            <w:r>
              <w:t>250</w:t>
            </w:r>
          </w:p>
        </w:tc>
        <w:tc>
          <w:tcPr>
            <w:tcW w:type="dxa" w:w="3552"/>
          </w:tcPr>
          <w:p>
            <w:r>
              <w:t>Optional raw-signal logging</w:t>
            </w:r>
          </w:p>
        </w:tc>
      </w:tr>
    </w:tbl>
    <w:p>
      <w:pPr>
        <w:pStyle w:val="Heading1"/>
      </w:pPr>
      <w:r>
        <w:t>Required wiring</w:t>
      </w:r>
    </w:p>
    <w:p>
      <w:r>
        <w:t>MPU6050 VCC → ESP32 3V3 | GND → GND | SDA → GPIO21/D21 | SCL → GPIO22/D22 | AD0 → GND (0x68) | Buzzer + → GPIO4/D4 | LED through resistor → GPIO2/D2 | All grounds common.</w:t>
      </w:r>
    </w:p>
    <w:p>
      <w:pPr>
        <w:pStyle w:val="Heading1"/>
      </w:pPr>
      <w:r>
        <w:t>Purchase order</w:t>
      </w:r>
    </w:p>
    <w:p>
      <w:r>
        <w:t>প্রথমে must-have list কিনে breadboard prototype তৈরি করুন। দুইটি MPU6050-এর মধ্যে একটি spare হিসেবে রাখুন। Prototype সফল হওয়ার পরে optional belt, enclosure, current meter এবং spare board কিনুন।</w:t>
      </w:r>
    </w:p>
    <w:p>
      <w:r>
        <w:rPr>
          <w:b/>
        </w:rPr>
        <w:t xml:space="preserve">Safety: </w:t>
      </w:r>
      <w:r>
        <w:t>TP4056 protection version ব্যবহার করুন। LiPo polarity উল্টো করবেন না। MPU6050-এ 5 V দেবেন না।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